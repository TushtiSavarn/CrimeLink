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3D91" w:rsidRPr="009A6E50" w:rsidRDefault="009A6E50">
      <w:pPr>
        <w:pStyle w:val="Title"/>
        <w:rPr>
          <w:rFonts w:ascii="Times New Roman" w:hAnsi="Times New Roman" w:cs="Times New Roman"/>
          <w:sz w:val="24"/>
          <w:szCs w:val="24"/>
        </w:rPr>
      </w:pPr>
      <w:r w:rsidRPr="009A6E50">
        <w:rPr>
          <w:rFonts w:ascii="Times New Roman" w:hAnsi="Times New Roman" w:cs="Times New Roman"/>
          <w:sz w:val="24"/>
          <w:szCs w:val="24"/>
        </w:rPr>
        <w:t xml:space="preserve">CrimeLink – Online Crime Reporting </w:t>
      </w:r>
      <w:proofErr w:type="gramStart"/>
      <w:r w:rsidRPr="009A6E50">
        <w:rPr>
          <w:rFonts w:ascii="Times New Roman" w:hAnsi="Times New Roman" w:cs="Times New Roman"/>
          <w:sz w:val="24"/>
          <w:szCs w:val="24"/>
        </w:rPr>
        <w:t>System(</w:t>
      </w:r>
      <w:proofErr w:type="gramEnd"/>
      <w:r w:rsidRPr="009A6E50">
        <w:rPr>
          <w:rFonts w:ascii="Times New Roman" w:hAnsi="Times New Roman" w:cs="Times New Roman"/>
          <w:sz w:val="24"/>
          <w:szCs w:val="24"/>
        </w:rPr>
        <w:t>GROUP 8)</w:t>
      </w:r>
    </w:p>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CrimeLink is a secure, web-based platform designed to simplify and digitize the crime reporting process. It empowers citizens to report crimes online, upload evidence, and track the status of their reports in real</w:t>
      </w:r>
      <w:r w:rsidRPr="009A6E50">
        <w:rPr>
          <w:rFonts w:ascii="Times New Roman" w:hAnsi="Times New Roman" w:cs="Times New Roman"/>
          <w:sz w:val="24"/>
          <w:szCs w:val="24"/>
        </w:rPr>
        <w:t xml:space="preserve"> time, while assisting police departments in managing and responding to cases more efficiently.</w:t>
      </w:r>
    </w:p>
    <w:p w:rsidR="00DA3D91" w:rsidRPr="009A6E50" w:rsidRDefault="009A6E50">
      <w:pPr>
        <w:pStyle w:val="Heading1"/>
        <w:rPr>
          <w:rFonts w:ascii="Times New Roman" w:hAnsi="Times New Roman" w:cs="Times New Roman"/>
          <w:sz w:val="24"/>
          <w:szCs w:val="24"/>
        </w:rPr>
      </w:pPr>
      <w:r w:rsidRPr="009A6E50">
        <w:rPr>
          <w:rFonts w:ascii="Times New Roman" w:hAnsi="Times New Roman" w:cs="Times New Roman"/>
          <w:sz w:val="24"/>
          <w:szCs w:val="24"/>
        </w:rPr>
        <w:t>Features</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 xml:space="preserve"> User Authentication (Citizens, Police, Admins)</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Online Crime Reporting with Evidence Upload</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Emergency SOS with Live Location Alerts</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Real-tim</w:t>
      </w:r>
      <w:r w:rsidRPr="009A6E50">
        <w:rPr>
          <w:rFonts w:ascii="Times New Roman" w:hAnsi="Times New Roman" w:cs="Times New Roman"/>
          <w:sz w:val="24"/>
          <w:szCs w:val="24"/>
        </w:rPr>
        <w:t>e Case Status Tracking</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 xml:space="preserve">AI-Powered </w:t>
      </w:r>
      <w:proofErr w:type="spellStart"/>
      <w:r w:rsidRPr="009A6E50">
        <w:rPr>
          <w:rFonts w:ascii="Times New Roman" w:hAnsi="Times New Roman" w:cs="Times New Roman"/>
          <w:sz w:val="24"/>
          <w:szCs w:val="24"/>
        </w:rPr>
        <w:t>Chatbot</w:t>
      </w:r>
      <w:proofErr w:type="spellEnd"/>
      <w:r w:rsidRPr="009A6E50">
        <w:rPr>
          <w:rFonts w:ascii="Times New Roman" w:hAnsi="Times New Roman" w:cs="Times New Roman"/>
          <w:sz w:val="24"/>
          <w:szCs w:val="24"/>
        </w:rPr>
        <w:t xml:space="preserve"> Assistance</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 xml:space="preserve"> Secure &amp; Role-Based Access Control</w:t>
      </w:r>
    </w:p>
    <w:p w:rsidR="00DA3D91" w:rsidRPr="009A6E50" w:rsidRDefault="009A6E50">
      <w:pPr>
        <w:pStyle w:val="Heading1"/>
        <w:rPr>
          <w:rFonts w:ascii="Times New Roman" w:hAnsi="Times New Roman" w:cs="Times New Roman"/>
          <w:sz w:val="24"/>
          <w:szCs w:val="24"/>
        </w:rPr>
      </w:pPr>
      <w:r w:rsidRPr="009A6E50">
        <w:rPr>
          <w:rFonts w:ascii="Times New Roman" w:hAnsi="Times New Roman" w:cs="Times New Roman"/>
          <w:sz w:val="24"/>
          <w:szCs w:val="24"/>
        </w:rPr>
        <w:t>Technologies Used</w:t>
      </w:r>
    </w:p>
    <w:tbl>
      <w:tblPr>
        <w:tblStyle w:val="TableGrid"/>
        <w:tblW w:w="0" w:type="auto"/>
        <w:tblLook w:val="04A0"/>
      </w:tblPr>
      <w:tblGrid>
        <w:gridCol w:w="4320"/>
        <w:gridCol w:w="4320"/>
      </w:tblGrid>
      <w:tr w:rsidR="00DA3D91" w:rsidRPr="009A6E50">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Layer</w:t>
            </w:r>
          </w:p>
        </w:tc>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Technology</w:t>
            </w:r>
          </w:p>
        </w:tc>
      </w:tr>
      <w:tr w:rsidR="00DA3D91" w:rsidRPr="009A6E50">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Frontend</w:t>
            </w:r>
          </w:p>
        </w:tc>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HTML, CSS, JavaS</w:t>
            </w:r>
            <w:r w:rsidRPr="009A6E50">
              <w:rPr>
                <w:rFonts w:ascii="Times New Roman" w:hAnsi="Times New Roman" w:cs="Times New Roman"/>
                <w:sz w:val="24"/>
                <w:szCs w:val="24"/>
              </w:rPr>
              <w:t>cript</w:t>
            </w:r>
          </w:p>
        </w:tc>
      </w:tr>
      <w:tr w:rsidR="00DA3D91" w:rsidRPr="009A6E50">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Backend</w:t>
            </w:r>
          </w:p>
        </w:tc>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PHP</w:t>
            </w:r>
          </w:p>
        </w:tc>
      </w:tr>
      <w:tr w:rsidR="00DA3D91" w:rsidRPr="009A6E50">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Database</w:t>
            </w:r>
          </w:p>
        </w:tc>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MySQL</w:t>
            </w:r>
          </w:p>
        </w:tc>
      </w:tr>
      <w:tr w:rsidR="00DA3D91" w:rsidRPr="009A6E50">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Hosting</w:t>
            </w:r>
          </w:p>
        </w:tc>
        <w:tc>
          <w:tcPr>
            <w:tcW w:w="4320" w:type="dxa"/>
          </w:tcPr>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 xml:space="preserve">WAMPP / </w:t>
            </w:r>
            <w:proofErr w:type="spellStart"/>
            <w:r w:rsidRPr="009A6E50">
              <w:rPr>
                <w:rFonts w:ascii="Times New Roman" w:hAnsi="Times New Roman" w:cs="Times New Roman"/>
                <w:sz w:val="24"/>
                <w:szCs w:val="24"/>
              </w:rPr>
              <w:t>Localhost</w:t>
            </w:r>
            <w:proofErr w:type="spellEnd"/>
            <w:r w:rsidRPr="009A6E50">
              <w:rPr>
                <w:rFonts w:ascii="Times New Roman" w:hAnsi="Times New Roman" w:cs="Times New Roman"/>
                <w:sz w:val="24"/>
                <w:szCs w:val="24"/>
              </w:rPr>
              <w:t xml:space="preserve"> or Web Server</w:t>
            </w:r>
          </w:p>
        </w:tc>
      </w:tr>
      <w:tr w:rsidR="00DA3D91" w:rsidRPr="009A6E50">
        <w:tc>
          <w:tcPr>
            <w:tcW w:w="4320" w:type="dxa"/>
          </w:tcPr>
          <w:p w:rsidR="00DA3D91" w:rsidRPr="009A6E50" w:rsidRDefault="00DA3D91">
            <w:pPr>
              <w:rPr>
                <w:rFonts w:ascii="Times New Roman" w:hAnsi="Times New Roman" w:cs="Times New Roman"/>
                <w:sz w:val="24"/>
                <w:szCs w:val="24"/>
              </w:rPr>
            </w:pPr>
          </w:p>
        </w:tc>
        <w:tc>
          <w:tcPr>
            <w:tcW w:w="4320" w:type="dxa"/>
          </w:tcPr>
          <w:p w:rsidR="00DA3D91" w:rsidRPr="009A6E50" w:rsidRDefault="00DA3D91">
            <w:pPr>
              <w:rPr>
                <w:rFonts w:ascii="Times New Roman" w:hAnsi="Times New Roman" w:cs="Times New Roman"/>
                <w:sz w:val="24"/>
                <w:szCs w:val="24"/>
              </w:rPr>
            </w:pPr>
          </w:p>
        </w:tc>
      </w:tr>
    </w:tbl>
    <w:p w:rsidR="009A6E50" w:rsidRDefault="009A6E50" w:rsidP="009A6E50">
      <w:pPr>
        <w:rPr>
          <w:rFonts w:ascii="Times New Roman" w:hAnsi="Times New Roman" w:cs="Times New Roman"/>
          <w:sz w:val="24"/>
          <w:szCs w:val="24"/>
        </w:rPr>
      </w:pPr>
      <w:r w:rsidRPr="009A6E50">
        <w:rPr>
          <w:rFonts w:ascii="Times New Roman" w:hAnsi="Times New Roman" w:cs="Times New Roman"/>
          <w:sz w:val="24"/>
          <w:szCs w:val="24"/>
        </w:rPr>
        <w:t>This project can be developed and run using the following platforms:</w:t>
      </w:r>
      <w:r w:rsidRPr="009A6E50">
        <w:rPr>
          <w:rFonts w:ascii="Times New Roman" w:hAnsi="Times New Roman" w:cs="Times New Roman"/>
          <w:sz w:val="24"/>
          <w:szCs w:val="24"/>
        </w:rPr>
        <w:br/>
        <w:t xml:space="preserve"> WAMPP (Apache + </w:t>
      </w:r>
      <w:proofErr w:type="spellStart"/>
      <w:r w:rsidRPr="009A6E50">
        <w:rPr>
          <w:rFonts w:ascii="Times New Roman" w:hAnsi="Times New Roman" w:cs="Times New Roman"/>
          <w:sz w:val="24"/>
          <w:szCs w:val="24"/>
        </w:rPr>
        <w:t>MySQL</w:t>
      </w:r>
      <w:proofErr w:type="spellEnd"/>
      <w:proofErr w:type="gramStart"/>
      <w:r w:rsidRPr="009A6E50">
        <w:rPr>
          <w:rFonts w:ascii="Times New Roman" w:hAnsi="Times New Roman" w:cs="Times New Roman"/>
          <w:sz w:val="24"/>
          <w:szCs w:val="24"/>
        </w:rPr>
        <w:t>)</w:t>
      </w:r>
      <w:r w:rsidRPr="009A6E50">
        <w:rPr>
          <w:rFonts w:ascii="Times New Roman" w:hAnsi="Times New Roman" w:cs="Times New Roman"/>
          <w:sz w:val="24"/>
          <w:szCs w:val="24"/>
        </w:rPr>
        <w:t>for</w:t>
      </w:r>
      <w:proofErr w:type="gramEnd"/>
      <w:r w:rsidRPr="009A6E50">
        <w:rPr>
          <w:rFonts w:ascii="Times New Roman" w:hAnsi="Times New Roman" w:cs="Times New Roman"/>
          <w:sz w:val="24"/>
          <w:szCs w:val="24"/>
        </w:rPr>
        <w:t xml:space="preserve"> local development</w:t>
      </w:r>
      <w:r w:rsidRPr="009A6E50">
        <w:rPr>
          <w:rFonts w:ascii="Times New Roman" w:hAnsi="Times New Roman" w:cs="Times New Roman"/>
          <w:sz w:val="24"/>
          <w:szCs w:val="24"/>
        </w:rPr>
        <w:br/>
        <w:t xml:space="preserve"> </w:t>
      </w:r>
      <w:proofErr w:type="spellStart"/>
      <w:r w:rsidRPr="009A6E50">
        <w:rPr>
          <w:rFonts w:ascii="Times New Roman" w:hAnsi="Times New Roman" w:cs="Times New Roman"/>
          <w:sz w:val="24"/>
          <w:szCs w:val="24"/>
        </w:rPr>
        <w:t>phpMyAdmin</w:t>
      </w:r>
      <w:proofErr w:type="spellEnd"/>
      <w:r w:rsidRPr="009A6E50">
        <w:rPr>
          <w:rFonts w:ascii="Times New Roman" w:hAnsi="Times New Roman" w:cs="Times New Roman"/>
          <w:sz w:val="24"/>
          <w:szCs w:val="24"/>
        </w:rPr>
        <w:t xml:space="preserve"> </w:t>
      </w:r>
      <w:r w:rsidRPr="009A6E50">
        <w:rPr>
          <w:rFonts w:ascii="Times New Roman" w:hAnsi="Times New Roman" w:cs="Times New Roman"/>
          <w:sz w:val="24"/>
          <w:szCs w:val="24"/>
        </w:rPr>
        <w:t>for database management</w:t>
      </w:r>
      <w:r w:rsidRPr="009A6E50">
        <w:rPr>
          <w:rFonts w:ascii="Times New Roman" w:hAnsi="Times New Roman" w:cs="Times New Roman"/>
          <w:sz w:val="24"/>
          <w:szCs w:val="24"/>
        </w:rPr>
        <w:br/>
      </w:r>
      <w:r w:rsidRPr="009A6E50">
        <w:rPr>
          <w:rFonts w:ascii="Times New Roman" w:hAnsi="Times New Roman" w:cs="Times New Roman"/>
          <w:sz w:val="24"/>
          <w:szCs w:val="24"/>
        </w:rPr>
        <w:t>Any modern web browser (Chrome, Firefox, Edge) for accessing the interface</w:t>
      </w:r>
      <w:r w:rsidRPr="009A6E50">
        <w:rPr>
          <w:rFonts w:ascii="Times New Roman" w:hAnsi="Times New Roman" w:cs="Times New Roman"/>
          <w:sz w:val="24"/>
          <w:szCs w:val="24"/>
        </w:rPr>
        <w:br/>
        <w:t xml:space="preserve">Windows 10/11 or Linux-based systems </w:t>
      </w:r>
      <w:r w:rsidRPr="009A6E50">
        <w:rPr>
          <w:rFonts w:ascii="Times New Roman" w:hAnsi="Times New Roman" w:cs="Times New Roman"/>
          <w:sz w:val="24"/>
          <w:szCs w:val="24"/>
        </w:rPr>
        <w:t>that support PHP and MySQL</w:t>
      </w:r>
      <w:r w:rsidRPr="009A6E50">
        <w:rPr>
          <w:rFonts w:ascii="Times New Roman" w:hAnsi="Times New Roman" w:cs="Times New Roman"/>
          <w:sz w:val="24"/>
          <w:szCs w:val="24"/>
        </w:rPr>
        <w:br/>
      </w:r>
    </w:p>
    <w:p w:rsidR="00DA3D91" w:rsidRPr="009A6E50" w:rsidRDefault="009A6E50" w:rsidP="009A6E50">
      <w:pPr>
        <w:pStyle w:val="Heading1"/>
        <w:rPr>
          <w:sz w:val="24"/>
          <w:szCs w:val="24"/>
        </w:rPr>
      </w:pPr>
      <w:r w:rsidRPr="009A6E50">
        <w:rPr>
          <w:sz w:val="24"/>
          <w:szCs w:val="24"/>
        </w:rPr>
        <w:t>Modules</w:t>
      </w:r>
    </w:p>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 Citizen Module: Report crimes, upload files, check status, send SOS</w:t>
      </w:r>
    </w:p>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 Police Module: Review reports, assign and update case statuses</w:t>
      </w:r>
    </w:p>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 Admin Module: Manage users, monitor analytics, and oversee platform activity</w:t>
      </w:r>
    </w:p>
    <w:p w:rsidR="00DA3D91" w:rsidRPr="009A6E50" w:rsidRDefault="009A6E50">
      <w:pPr>
        <w:pStyle w:val="Heading1"/>
        <w:rPr>
          <w:rFonts w:ascii="Times New Roman" w:hAnsi="Times New Roman" w:cs="Times New Roman"/>
          <w:sz w:val="24"/>
          <w:szCs w:val="24"/>
        </w:rPr>
      </w:pPr>
      <w:r w:rsidRPr="009A6E50">
        <w:rPr>
          <w:rFonts w:ascii="Times New Roman" w:hAnsi="Times New Roman" w:cs="Times New Roman"/>
          <w:sz w:val="24"/>
          <w:szCs w:val="24"/>
        </w:rPr>
        <w:t>Security Features</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 xml:space="preserve">Input validation </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 xml:space="preserve">Role-based </w:t>
      </w:r>
      <w:r w:rsidRPr="009A6E50">
        <w:rPr>
          <w:rFonts w:ascii="Times New Roman" w:hAnsi="Times New Roman" w:cs="Times New Roman"/>
          <w:sz w:val="24"/>
          <w:szCs w:val="24"/>
        </w:rPr>
        <w:t>page access</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lastRenderedPageBreak/>
        <w:t>Foreign key constraints with ON DELETE CASCADE</w:t>
      </w:r>
    </w:p>
    <w:p w:rsidR="00DA3D91" w:rsidRPr="009A6E50" w:rsidRDefault="009A6E50">
      <w:pPr>
        <w:pStyle w:val="Heading1"/>
        <w:rPr>
          <w:rFonts w:ascii="Times New Roman" w:hAnsi="Times New Roman" w:cs="Times New Roman"/>
          <w:sz w:val="24"/>
          <w:szCs w:val="24"/>
        </w:rPr>
      </w:pPr>
      <w:r w:rsidRPr="009A6E50">
        <w:rPr>
          <w:rFonts w:ascii="Times New Roman" w:hAnsi="Times New Roman" w:cs="Times New Roman"/>
          <w:sz w:val="24"/>
          <w:szCs w:val="24"/>
        </w:rPr>
        <w:t>Inspiration</w:t>
      </w:r>
    </w:p>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 xml:space="preserve">CrimeLink was </w:t>
      </w:r>
      <w:r w:rsidRPr="009A6E50">
        <w:rPr>
          <w:rFonts w:ascii="Times New Roman" w:hAnsi="Times New Roman" w:cs="Times New Roman"/>
          <w:sz w:val="24"/>
          <w:szCs w:val="24"/>
        </w:rPr>
        <w:t>inspired by the need to modernize and simplify crime reporting, making it more accessible, secure, and efficient for both citizens and law enforcement. Many crimes go unreported due to fear or inconvenience — we aim to change that.</w:t>
      </w:r>
    </w:p>
    <w:p w:rsidR="00DA3D91" w:rsidRPr="009A6E50" w:rsidRDefault="009A6E50">
      <w:pPr>
        <w:pStyle w:val="Heading1"/>
        <w:rPr>
          <w:rFonts w:ascii="Times New Roman" w:hAnsi="Times New Roman" w:cs="Times New Roman"/>
          <w:sz w:val="24"/>
          <w:szCs w:val="24"/>
        </w:rPr>
      </w:pPr>
      <w:r w:rsidRPr="009A6E50">
        <w:rPr>
          <w:rFonts w:ascii="Times New Roman" w:hAnsi="Times New Roman" w:cs="Times New Roman"/>
          <w:sz w:val="24"/>
          <w:szCs w:val="24"/>
        </w:rPr>
        <w:t>Contributors</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 xml:space="preserve">Nihira </w:t>
      </w:r>
      <w:r w:rsidRPr="009A6E50">
        <w:rPr>
          <w:rFonts w:ascii="Times New Roman" w:hAnsi="Times New Roman" w:cs="Times New Roman"/>
          <w:sz w:val="24"/>
          <w:szCs w:val="24"/>
        </w:rPr>
        <w:t>Sinha (2212427)</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Sanya Bhardwaj (2212451)</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Shruti Kumari (2212464)</w:t>
      </w:r>
    </w:p>
    <w:p w:rsidR="00DA3D91" w:rsidRPr="009A6E50" w:rsidRDefault="009A6E50">
      <w:pPr>
        <w:pStyle w:val="ListBullet"/>
        <w:rPr>
          <w:rFonts w:ascii="Times New Roman" w:hAnsi="Times New Roman" w:cs="Times New Roman"/>
          <w:sz w:val="24"/>
          <w:szCs w:val="24"/>
        </w:rPr>
      </w:pPr>
      <w:r w:rsidRPr="009A6E50">
        <w:rPr>
          <w:rFonts w:ascii="Times New Roman" w:hAnsi="Times New Roman" w:cs="Times New Roman"/>
          <w:sz w:val="24"/>
          <w:szCs w:val="24"/>
        </w:rPr>
        <w:t>Tushti Savarn (2212478)</w:t>
      </w:r>
    </w:p>
    <w:p w:rsidR="00DA3D91" w:rsidRPr="009A6E50" w:rsidRDefault="009A6E50">
      <w:pPr>
        <w:pStyle w:val="Heading1"/>
        <w:rPr>
          <w:rFonts w:ascii="Times New Roman" w:hAnsi="Times New Roman" w:cs="Times New Roman"/>
          <w:sz w:val="24"/>
          <w:szCs w:val="24"/>
        </w:rPr>
      </w:pPr>
      <w:r w:rsidRPr="009A6E50">
        <w:rPr>
          <w:rFonts w:ascii="Times New Roman" w:hAnsi="Times New Roman" w:cs="Times New Roman"/>
          <w:sz w:val="24"/>
          <w:szCs w:val="24"/>
        </w:rPr>
        <w:t>License</w:t>
      </w:r>
    </w:p>
    <w:p w:rsidR="00DA3D91" w:rsidRPr="009A6E50" w:rsidRDefault="009A6E50">
      <w:pPr>
        <w:rPr>
          <w:rFonts w:ascii="Times New Roman" w:hAnsi="Times New Roman" w:cs="Times New Roman"/>
          <w:sz w:val="24"/>
          <w:szCs w:val="24"/>
        </w:rPr>
      </w:pPr>
      <w:r w:rsidRPr="009A6E50">
        <w:rPr>
          <w:rFonts w:ascii="Times New Roman" w:hAnsi="Times New Roman" w:cs="Times New Roman"/>
          <w:sz w:val="24"/>
          <w:szCs w:val="24"/>
        </w:rPr>
        <w:t>This project is developed for academic purposes. You are free to modify it under the terms of open-source sharing and attribution.</w:t>
      </w:r>
    </w:p>
    <w:sectPr w:rsidR="00DA3D91" w:rsidRPr="009A6E50"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B47730"/>
    <w:rsid w:val="00034616"/>
    <w:rsid w:val="0006063C"/>
    <w:rsid w:val="0015074B"/>
    <w:rsid w:val="0029639D"/>
    <w:rsid w:val="00326F90"/>
    <w:rsid w:val="009A6E50"/>
    <w:rsid w:val="00AA1D8D"/>
    <w:rsid w:val="00B47730"/>
    <w:rsid w:val="00CB0664"/>
    <w:rsid w:val="00DA3D91"/>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32D5C4-3DC7-47E6-BB35-67505EB50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1860</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Tushti Savarn</cp:lastModifiedBy>
  <cp:revision>2</cp:revision>
  <dcterms:created xsi:type="dcterms:W3CDTF">2013-12-23T23:15:00Z</dcterms:created>
  <dcterms:modified xsi:type="dcterms:W3CDTF">2025-04-30T08:30:00Z</dcterms:modified>
  <cp:category/>
</cp:coreProperties>
</file>